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4AF8" w14:textId="276AF9F4" w:rsidR="00EC25F7" w:rsidRDefault="00000000">
      <w:pPr>
        <w:spacing w:after="360"/>
        <w:jc w:val="center"/>
      </w:pPr>
      <w:r>
        <w:rPr>
          <w:rFonts w:ascii="Arial" w:hAnsi="Arial"/>
          <w:b/>
          <w:sz w:val="28"/>
        </w:rPr>
        <w:t xml:space="preserve">TỔNG HỢP CHỨC DANH VÀ </w:t>
      </w:r>
      <w:r w:rsidR="00AF78E0">
        <w:rPr>
          <w:rFonts w:ascii="Arial" w:hAnsi="Arial"/>
          <w:b/>
          <w:sz w:val="28"/>
        </w:rPr>
        <w:t>VỊ TRÍ</w:t>
      </w:r>
      <w:r>
        <w:rPr>
          <w:rFonts w:ascii="Arial" w:hAnsi="Arial"/>
          <w:b/>
          <w:sz w:val="28"/>
        </w:rPr>
        <w:t xml:space="preserve"> THEO KHOA PHÒNG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25F7" w14:paraId="420BE1D7" w14:textId="77777777">
        <w:trPr>
          <w:jc w:val="center"/>
        </w:trPr>
        <w:tc>
          <w:tcPr>
            <w:tcW w:w="3120" w:type="dxa"/>
            <w:shd w:val="clear" w:color="auto" w:fill="2F5597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7E3DA53" w14:textId="2B576861" w:rsidR="00EC25F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Khoa phòng</w:t>
            </w:r>
            <w:r w:rsidR="00AF78E0">
              <w:rPr>
                <w:rFonts w:ascii="Arial" w:hAnsi="Arial"/>
                <w:b/>
                <w:color w:val="FFFFFF"/>
              </w:rPr>
              <w:t xml:space="preserve"> – Bộ phận</w:t>
            </w:r>
          </w:p>
        </w:tc>
        <w:tc>
          <w:tcPr>
            <w:tcW w:w="3120" w:type="dxa"/>
            <w:shd w:val="clear" w:color="auto" w:fill="2F5597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B3B478B" w14:textId="77777777" w:rsidR="00EC25F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Chức danh</w:t>
            </w:r>
          </w:p>
        </w:tc>
        <w:tc>
          <w:tcPr>
            <w:tcW w:w="3120" w:type="dxa"/>
            <w:shd w:val="clear" w:color="auto" w:fill="2F5597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C346B79" w14:textId="77A5AF24" w:rsidR="00EC25F7" w:rsidRDefault="00AF78E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Vị trí</w:t>
            </w:r>
          </w:p>
        </w:tc>
      </w:tr>
      <w:tr w:rsidR="00EC25F7" w14:paraId="1F9917EF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3C9A0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KHTH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AD4C5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154A4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32702FEC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7E525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KHTH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E948F" w14:textId="77777777" w:rsidR="00EC25F7" w:rsidRDefault="00000000">
            <w:r>
              <w:rPr>
                <w:rFonts w:ascii="Arial" w:hAnsi="Arial"/>
                <w:sz w:val="20"/>
              </w:rPr>
              <w:t>Hành chính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5FCCD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784D9220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B367F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QLCL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65DBC" w14:textId="77777777" w:rsidR="00EC25F7" w:rsidRDefault="00000000">
            <w:r>
              <w:rPr>
                <w:rFonts w:ascii="Arial" w:hAnsi="Arial"/>
                <w:sz w:val="20"/>
              </w:rPr>
              <w:t>Hành chính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6C699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5B9E0AF6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BDED1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QLCL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FE83E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D7713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79FF42FF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77155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NCKH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3AE48" w14:textId="77777777" w:rsidR="00EC25F7" w:rsidRDefault="00000000">
            <w:r>
              <w:rPr>
                <w:rFonts w:ascii="Arial" w:hAnsi="Arial"/>
                <w:sz w:val="20"/>
              </w:rPr>
              <w:t>Hành chính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1E948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41C70625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BA3AA7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NCKH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908FD" w14:textId="77777777" w:rsidR="00EC25F7" w:rsidRDefault="00000000">
            <w:r>
              <w:rPr>
                <w:rFonts w:ascii="Arial" w:hAnsi="Arial"/>
                <w:sz w:val="20"/>
              </w:rPr>
              <w:t>Hành chính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A901A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27F78548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384F9" w14:textId="0453D566" w:rsidR="00EC25F7" w:rsidRDefault="00E47E1C">
            <w:pPr>
              <w:jc w:val="center"/>
            </w:pPr>
            <w:r>
              <w:rPr>
                <w:rFonts w:ascii="Arial" w:hAnsi="Arial"/>
                <w:sz w:val="20"/>
              </w:rPr>
              <w:t>Tiếp đón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0FB88" w14:textId="77777777" w:rsidR="00EC25F7" w:rsidRDefault="00000000">
            <w:r>
              <w:rPr>
                <w:rFonts w:ascii="Arial" w:hAnsi="Arial"/>
                <w:sz w:val="20"/>
              </w:rPr>
              <w:t>Hành chính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E574B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4C3C7600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0D500" w14:textId="3CB87D4B" w:rsidR="00EC25F7" w:rsidRDefault="00E47E1C">
            <w:pPr>
              <w:jc w:val="center"/>
            </w:pPr>
            <w:r>
              <w:rPr>
                <w:rFonts w:ascii="Arial" w:hAnsi="Arial"/>
                <w:sz w:val="20"/>
              </w:rPr>
              <w:t>Tiếp đón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84388" w14:textId="77777777" w:rsidR="00EC25F7" w:rsidRDefault="00000000">
            <w:r>
              <w:rPr>
                <w:rFonts w:ascii="Arial" w:hAnsi="Arial"/>
                <w:sz w:val="20"/>
              </w:rPr>
              <w:t>Hành chính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38CC7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39B98929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7B152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TCKT_KTVP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A7007" w14:textId="77777777" w:rsidR="00EC25F7" w:rsidRDefault="00000000">
            <w:r>
              <w:rPr>
                <w:rFonts w:ascii="Arial" w:hAnsi="Arial"/>
                <w:sz w:val="20"/>
              </w:rPr>
              <w:t>Hành chính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8A332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5CF9D6BB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FB520" w14:textId="1220F4D9" w:rsidR="00EC25F7" w:rsidRDefault="00037E30">
            <w:pPr>
              <w:jc w:val="center"/>
            </w:pPr>
            <w:r>
              <w:rPr>
                <w:rFonts w:ascii="Arial" w:hAnsi="Arial"/>
                <w:sz w:val="20"/>
              </w:rPr>
              <w:t>Khoa Dược – Nhà thuốc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44E30" w14:textId="77777777" w:rsidR="00EC25F7" w:rsidRDefault="00000000">
            <w:r>
              <w:rPr>
                <w:rFonts w:ascii="Arial" w:hAnsi="Arial"/>
                <w:sz w:val="20"/>
              </w:rPr>
              <w:t>Dược sĩ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85ECE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367467B2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FB23A" w14:textId="00CA7CA8" w:rsidR="00EC25F7" w:rsidRDefault="00037E30">
            <w:pPr>
              <w:jc w:val="center"/>
            </w:pPr>
            <w:r>
              <w:rPr>
                <w:rFonts w:ascii="Arial" w:hAnsi="Arial"/>
                <w:sz w:val="20"/>
              </w:rPr>
              <w:t>Khoa Dược – Nhà thuốc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55434C" w14:textId="77777777" w:rsidR="00EC25F7" w:rsidRDefault="00000000">
            <w:r>
              <w:rPr>
                <w:rFonts w:ascii="Arial" w:hAnsi="Arial"/>
                <w:sz w:val="20"/>
              </w:rPr>
              <w:t>Dược sĩ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38790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4A25E390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ADCF9" w14:textId="5DB8B2C6" w:rsidR="00EC25F7" w:rsidRDefault="00527B51">
            <w:pPr>
              <w:jc w:val="center"/>
            </w:pPr>
            <w:r>
              <w:rPr>
                <w:rFonts w:ascii="Arial" w:hAnsi="Arial"/>
                <w:sz w:val="20"/>
              </w:rPr>
              <w:t>Chẩn đoán hình ảnh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C16F8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A121F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527B51" w14:paraId="1E85B70F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7DCE9" w14:textId="6CF6BCC8" w:rsidR="00527B51" w:rsidRDefault="00527B51" w:rsidP="00527B51">
            <w:pPr>
              <w:jc w:val="center"/>
            </w:pPr>
            <w:r w:rsidRPr="007347EF">
              <w:rPr>
                <w:rFonts w:ascii="Arial" w:hAnsi="Arial"/>
                <w:sz w:val="20"/>
              </w:rPr>
              <w:t>Chẩn đoán hình ảnh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2A911" w14:textId="77777777" w:rsidR="00527B51" w:rsidRDefault="00527B51" w:rsidP="00527B51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CC386" w14:textId="77777777" w:rsidR="00527B51" w:rsidRDefault="00527B51" w:rsidP="00527B51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527B51" w14:paraId="49E0B510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C89F4" w14:textId="507F32F3" w:rsidR="00527B51" w:rsidRDefault="00527B51" w:rsidP="00527B51">
            <w:pPr>
              <w:jc w:val="center"/>
            </w:pPr>
            <w:r w:rsidRPr="007347EF">
              <w:rPr>
                <w:rFonts w:ascii="Arial" w:hAnsi="Arial"/>
                <w:sz w:val="20"/>
              </w:rPr>
              <w:t>Chẩn đoán hình ảnh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4FE66" w14:textId="77777777" w:rsidR="00527B51" w:rsidRDefault="00527B51" w:rsidP="00527B51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0880F" w14:textId="77777777" w:rsidR="00527B51" w:rsidRDefault="00527B51" w:rsidP="00527B51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527B51" w14:paraId="6DA0967E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F0C57" w14:textId="384CCA40" w:rsidR="00527B51" w:rsidRDefault="00527B51" w:rsidP="00527B51">
            <w:pPr>
              <w:jc w:val="center"/>
            </w:pPr>
            <w:r w:rsidRPr="007347EF">
              <w:rPr>
                <w:rFonts w:ascii="Arial" w:hAnsi="Arial"/>
                <w:sz w:val="20"/>
              </w:rPr>
              <w:t>Chẩn đoán hình ảnh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9442B" w14:textId="77777777" w:rsidR="00527B51" w:rsidRDefault="00527B51" w:rsidP="00527B51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8E1EF" w14:textId="77777777" w:rsidR="00527B51" w:rsidRDefault="00527B51" w:rsidP="00527B51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527B51" w14:paraId="01328E01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A459A" w14:textId="5F536E97" w:rsidR="00527B51" w:rsidRDefault="00527B51" w:rsidP="00527B51">
            <w:pPr>
              <w:jc w:val="center"/>
            </w:pPr>
            <w:r w:rsidRPr="007347EF">
              <w:rPr>
                <w:rFonts w:ascii="Arial" w:hAnsi="Arial"/>
                <w:sz w:val="20"/>
              </w:rPr>
              <w:t>Chẩn đoán hình ảnh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CF917" w14:textId="77777777" w:rsidR="00527B51" w:rsidRDefault="00527B51" w:rsidP="00527B51">
            <w:r>
              <w:rPr>
                <w:rFonts w:ascii="Arial" w:hAnsi="Arial"/>
                <w:sz w:val="20"/>
              </w:rPr>
              <w:t>TK y khoa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CC085" w14:textId="77777777" w:rsidR="00527B51" w:rsidRDefault="00527B51" w:rsidP="00527B51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527B51" w14:paraId="4F186A49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E6E1F" w14:textId="40EC0B29" w:rsidR="00527B51" w:rsidRDefault="00527B51" w:rsidP="00527B51">
            <w:pPr>
              <w:jc w:val="center"/>
            </w:pPr>
            <w:r w:rsidRPr="007347EF">
              <w:rPr>
                <w:rFonts w:ascii="Arial" w:hAnsi="Arial"/>
                <w:sz w:val="20"/>
              </w:rPr>
              <w:t>Chẩn đoán hình ảnh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33FC2" w14:textId="77777777" w:rsidR="00527B51" w:rsidRDefault="00527B51" w:rsidP="00527B51">
            <w:r>
              <w:rPr>
                <w:rFonts w:ascii="Arial" w:hAnsi="Arial"/>
                <w:sz w:val="20"/>
              </w:rPr>
              <w:t>Kỹ thuật y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19FB2" w14:textId="77777777" w:rsidR="00527B51" w:rsidRDefault="00527B51" w:rsidP="00527B51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1A337FFF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24310" w14:textId="5D814B15" w:rsidR="00EC25F7" w:rsidRDefault="00187F78">
            <w:pPr>
              <w:jc w:val="center"/>
            </w:pPr>
            <w:r>
              <w:lastRenderedPageBreak/>
              <w:t>Khoa Khám bệnh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3C722" w14:textId="77777777" w:rsidR="00EC25F7" w:rsidRDefault="00000000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BB22D2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187F78" w14:paraId="3B55984D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22BD5" w14:textId="7AB62FD5" w:rsidR="00187F78" w:rsidRDefault="00187F78" w:rsidP="00187F78">
            <w:pPr>
              <w:jc w:val="center"/>
            </w:pPr>
            <w:r w:rsidRPr="00F36FA5">
              <w:t>Khoa Khám bệnh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86E2E" w14:textId="77777777" w:rsidR="00187F78" w:rsidRDefault="00187F78" w:rsidP="00187F78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7D8D2" w14:textId="77777777" w:rsidR="00187F78" w:rsidRDefault="00187F78" w:rsidP="00187F78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187F78" w14:paraId="4A822642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09BA9" w14:textId="0F73731F" w:rsidR="00187F78" w:rsidRDefault="00187F78" w:rsidP="00187F78">
            <w:pPr>
              <w:jc w:val="center"/>
            </w:pPr>
            <w:r w:rsidRPr="00F36FA5">
              <w:t>Khoa Khám bệnh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208C7E" w14:textId="77777777" w:rsidR="00187F78" w:rsidRDefault="00187F78" w:rsidP="00187F78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A9F68" w14:textId="77777777" w:rsidR="00187F78" w:rsidRDefault="00187F78" w:rsidP="00187F78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187F78" w14:paraId="1CB2CBA0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284C5" w14:textId="2F237B0C" w:rsidR="00187F78" w:rsidRDefault="00187F78" w:rsidP="00187F78">
            <w:pPr>
              <w:jc w:val="center"/>
            </w:pPr>
            <w:r w:rsidRPr="00F36FA5">
              <w:t>Khoa Khám bệnh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C6EC1" w14:textId="77777777" w:rsidR="00187F78" w:rsidRDefault="00187F78" w:rsidP="00187F78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1BF41" w14:textId="77777777" w:rsidR="00187F78" w:rsidRDefault="00187F78" w:rsidP="00187F78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187F78" w14:paraId="4B09A5C7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A76A5" w14:textId="1476458F" w:rsidR="00187F78" w:rsidRDefault="00187F78" w:rsidP="00187F78">
            <w:pPr>
              <w:jc w:val="center"/>
            </w:pPr>
            <w:r w:rsidRPr="00F36FA5">
              <w:t>Khoa Khám bệnh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65049" w14:textId="77777777" w:rsidR="00187F78" w:rsidRDefault="00187F78" w:rsidP="00187F78">
            <w:r>
              <w:rPr>
                <w:rFonts w:ascii="Arial" w:hAnsi="Arial"/>
                <w:sz w:val="20"/>
              </w:rPr>
              <w:t>TK y khoa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A2F124" w14:textId="77777777" w:rsidR="00187F78" w:rsidRDefault="00187F78" w:rsidP="00187F78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187F78" w14:paraId="21731FD0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9A9DF" w14:textId="63B7D6F5" w:rsidR="00187F78" w:rsidRDefault="00187F78" w:rsidP="00187F78">
            <w:pPr>
              <w:jc w:val="center"/>
            </w:pPr>
            <w:r w:rsidRPr="00F36FA5">
              <w:t>Khoa Khám bệnh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69D09" w14:textId="77777777" w:rsidR="00187F78" w:rsidRDefault="00187F78" w:rsidP="00187F78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357FA" w14:textId="77777777" w:rsidR="00187F78" w:rsidRDefault="00187F78" w:rsidP="00187F78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187F78" w14:paraId="562D8BB1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82A21" w14:textId="09FF96D0" w:rsidR="00187F78" w:rsidRDefault="00187F78" w:rsidP="00187F78">
            <w:pPr>
              <w:jc w:val="center"/>
            </w:pPr>
            <w:r w:rsidRPr="00F36FA5">
              <w:t>Khoa Khám bệnh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951D56" w14:textId="77777777" w:rsidR="00187F78" w:rsidRDefault="00187F78" w:rsidP="00187F78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9354EB" w14:textId="77777777" w:rsidR="00187F78" w:rsidRDefault="00187F78" w:rsidP="00187F78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5A8901EC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4FAB7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PKNhi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30A28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98BE8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28BC277F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B8EE1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PKNhi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53DE9" w14:textId="77777777" w:rsidR="00EC25F7" w:rsidRDefault="00000000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4C3E7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7DC7D3B9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3FDEA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PKNhi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0DE7D" w14:textId="77777777" w:rsidR="00EC25F7" w:rsidRDefault="00000000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42B25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46963167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263A1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PKNhi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513CC" w14:textId="77777777" w:rsidR="00EC25F7" w:rsidRDefault="00000000">
            <w:r>
              <w:rPr>
                <w:rFonts w:ascii="Arial" w:hAnsi="Arial"/>
                <w:sz w:val="20"/>
              </w:rPr>
              <w:t>TK y khoa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539C6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29366368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21968" w14:textId="26F2904F" w:rsidR="00EC25F7" w:rsidRDefault="00C40A82">
            <w:pPr>
              <w:jc w:val="center"/>
            </w:pPr>
            <w:r>
              <w:rPr>
                <w:rFonts w:ascii="Arial" w:hAnsi="Arial"/>
                <w:sz w:val="20"/>
              </w:rPr>
              <w:t>Đ</w:t>
            </w:r>
            <w:r w:rsidR="00000000">
              <w:rPr>
                <w:rFonts w:ascii="Arial" w:hAnsi="Arial"/>
                <w:sz w:val="20"/>
              </w:rPr>
              <w:t>NSS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56E38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2201B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783CBD96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05E15" w14:textId="5F4D2D01" w:rsidR="00EC25F7" w:rsidRDefault="00C40A82">
            <w:pPr>
              <w:jc w:val="center"/>
            </w:pPr>
            <w:r>
              <w:rPr>
                <w:rFonts w:ascii="Arial" w:hAnsi="Arial"/>
                <w:sz w:val="20"/>
              </w:rPr>
              <w:t>Đ</w:t>
            </w:r>
            <w:r w:rsidR="00000000">
              <w:rPr>
                <w:rFonts w:ascii="Arial" w:hAnsi="Arial"/>
                <w:sz w:val="20"/>
              </w:rPr>
              <w:t>NSS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6022E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E5B2E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5B3F121B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22771" w14:textId="655EEDE4" w:rsidR="00EC25F7" w:rsidRDefault="00C40A82">
            <w:pPr>
              <w:jc w:val="center"/>
            </w:pPr>
            <w:r>
              <w:rPr>
                <w:rFonts w:ascii="Arial" w:hAnsi="Arial"/>
                <w:sz w:val="20"/>
              </w:rPr>
              <w:t>Đ</w:t>
            </w:r>
            <w:r w:rsidR="00000000">
              <w:rPr>
                <w:rFonts w:ascii="Arial" w:hAnsi="Arial"/>
                <w:sz w:val="20"/>
              </w:rPr>
              <w:t>NSS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FEEF1" w14:textId="77777777" w:rsidR="00EC25F7" w:rsidRDefault="00000000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E8C08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1BD1DF86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671BF" w14:textId="07B2170F" w:rsidR="00EC25F7" w:rsidRDefault="00C40A82">
            <w:pPr>
              <w:jc w:val="center"/>
            </w:pPr>
            <w:r>
              <w:rPr>
                <w:rFonts w:ascii="Arial" w:hAnsi="Arial"/>
                <w:sz w:val="20"/>
              </w:rPr>
              <w:t>Đ</w:t>
            </w:r>
            <w:r w:rsidR="00000000">
              <w:rPr>
                <w:rFonts w:ascii="Arial" w:hAnsi="Arial"/>
                <w:sz w:val="20"/>
              </w:rPr>
              <w:t>NSS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6815C" w14:textId="77777777" w:rsidR="00EC25F7" w:rsidRDefault="00000000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D5927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43C279F2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8CD8D" w14:textId="1A3CEEF7" w:rsidR="00EC25F7" w:rsidRDefault="00C40A82">
            <w:pPr>
              <w:jc w:val="center"/>
            </w:pPr>
            <w:r>
              <w:rPr>
                <w:rFonts w:ascii="Arial" w:hAnsi="Arial"/>
                <w:sz w:val="20"/>
              </w:rPr>
              <w:t>Đ</w:t>
            </w:r>
            <w:r w:rsidR="00000000">
              <w:rPr>
                <w:rFonts w:ascii="Arial" w:hAnsi="Arial"/>
                <w:sz w:val="20"/>
              </w:rPr>
              <w:t>NSS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28B10" w14:textId="77777777" w:rsidR="00EC25F7" w:rsidRDefault="00000000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DD3C9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3020A499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D0E09" w14:textId="25FDC362" w:rsidR="00EC25F7" w:rsidRDefault="00C40A82">
            <w:pPr>
              <w:jc w:val="center"/>
            </w:pPr>
            <w:r>
              <w:rPr>
                <w:rFonts w:ascii="Arial" w:hAnsi="Arial"/>
                <w:sz w:val="20"/>
              </w:rPr>
              <w:t>Đ</w:t>
            </w:r>
            <w:r w:rsidR="00000000">
              <w:rPr>
                <w:rFonts w:ascii="Arial" w:hAnsi="Arial"/>
                <w:sz w:val="20"/>
              </w:rPr>
              <w:t>NSS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02FEF" w14:textId="77777777" w:rsidR="00EC25F7" w:rsidRDefault="00000000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BB44C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523397F4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74504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VLTL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F9694" w14:textId="77777777" w:rsidR="00EC25F7" w:rsidRDefault="00000000">
            <w:r>
              <w:rPr>
                <w:rFonts w:ascii="Arial" w:hAnsi="Arial"/>
                <w:sz w:val="20"/>
              </w:rPr>
              <w:t>KTV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06370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04EC7A6B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95B70" w14:textId="4161515A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C</w:t>
            </w:r>
            <w:r w:rsidR="00AA2DC9">
              <w:rPr>
                <w:rFonts w:ascii="Arial" w:hAnsi="Arial"/>
                <w:sz w:val="20"/>
              </w:rPr>
              <w:t xml:space="preserve">ấp cứu - </w:t>
            </w:r>
            <w:r>
              <w:rPr>
                <w:rFonts w:ascii="Arial" w:hAnsi="Arial"/>
                <w:sz w:val="20"/>
              </w:rPr>
              <w:t>HSCD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158B77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41B6A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67279FD5" w14:textId="77777777" w:rsidTr="00AA2DC9">
        <w:trPr>
          <w:trHeight w:val="729"/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1043A" w14:textId="56F8D3A5" w:rsidR="00EC25F7" w:rsidRDefault="00AA2DC9">
            <w:pPr>
              <w:jc w:val="center"/>
            </w:pPr>
            <w:r>
              <w:rPr>
                <w:rFonts w:ascii="Arial" w:hAnsi="Arial"/>
                <w:sz w:val="20"/>
              </w:rPr>
              <w:lastRenderedPageBreak/>
              <w:t>Cấp cứu - HSCD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C2F77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5AE96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1BB5E3FF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BAB6E" w14:textId="63B79EC7" w:rsidR="00EC25F7" w:rsidRDefault="00AA2DC9">
            <w:pPr>
              <w:jc w:val="center"/>
            </w:pPr>
            <w:r>
              <w:rPr>
                <w:rFonts w:ascii="Arial" w:hAnsi="Arial"/>
                <w:sz w:val="20"/>
              </w:rPr>
              <w:t>Cấp cứu - HSCD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CA13D" w14:textId="77777777" w:rsidR="00EC25F7" w:rsidRDefault="00000000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24174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63EBBC56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873FF" w14:textId="2BA1B895" w:rsidR="00EC25F7" w:rsidRDefault="00AA2DC9">
            <w:pPr>
              <w:jc w:val="center"/>
            </w:pPr>
            <w:r>
              <w:rPr>
                <w:rFonts w:ascii="Arial" w:hAnsi="Arial"/>
                <w:sz w:val="20"/>
              </w:rPr>
              <w:t>Cấp cứu - HSCD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6C69D" w14:textId="77777777" w:rsidR="00EC25F7" w:rsidRDefault="00000000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E7217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38D727C7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5233B" w14:textId="576B4BA5" w:rsidR="00EC25F7" w:rsidRDefault="00AA2DC9">
            <w:pPr>
              <w:jc w:val="center"/>
            </w:pPr>
            <w:r>
              <w:rPr>
                <w:rFonts w:ascii="Arial" w:hAnsi="Arial"/>
                <w:sz w:val="20"/>
              </w:rPr>
              <w:t>Cấp cứu - HSCD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56F2B" w14:textId="77777777" w:rsidR="00EC25F7" w:rsidRDefault="00000000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68B35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189721BA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DC7A0" w14:textId="353AE008" w:rsidR="00EC25F7" w:rsidRDefault="00AA2DC9">
            <w:pPr>
              <w:jc w:val="center"/>
            </w:pPr>
            <w:r>
              <w:rPr>
                <w:rFonts w:ascii="Arial" w:hAnsi="Arial"/>
                <w:sz w:val="20"/>
              </w:rPr>
              <w:t>Cấp cứu - HSCD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016CC" w14:textId="77777777" w:rsidR="00EC25F7" w:rsidRDefault="00000000">
            <w:r>
              <w:rPr>
                <w:rFonts w:ascii="Arial" w:hAnsi="Arial"/>
                <w:sz w:val="20"/>
              </w:rPr>
              <w:t>Hộ lý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F7697F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0201AD47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5A852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474422" w14:textId="77777777" w:rsidR="00EC25F7" w:rsidRDefault="00000000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D8705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0822B9D7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13AD6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AE681" w14:textId="77777777" w:rsidR="00EC25F7" w:rsidRDefault="00000000">
            <w:r>
              <w:rPr>
                <w:rFonts w:ascii="Arial" w:hAnsi="Arial"/>
                <w:sz w:val="20"/>
              </w:rPr>
              <w:t>QM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9CDA2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7292E880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0157E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558F1" w14:textId="77777777" w:rsidR="00EC25F7" w:rsidRDefault="00000000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B1EB0C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5CF745E6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EE58BC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EDCDE" w14:textId="77777777" w:rsidR="00EC25F7" w:rsidRDefault="00000000">
            <w:r>
              <w:rPr>
                <w:rFonts w:ascii="Arial" w:hAnsi="Arial"/>
                <w:sz w:val="20"/>
              </w:rPr>
              <w:t>TK y khoa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C0FCF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0CB80517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17042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C5671" w14:textId="77777777" w:rsidR="00EC25F7" w:rsidRDefault="00000000">
            <w:r>
              <w:rPr>
                <w:rFonts w:ascii="Arial" w:hAnsi="Arial"/>
                <w:sz w:val="20"/>
              </w:rPr>
              <w:t>Hộ lý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CE4F2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637E6177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7E96C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29233" w14:textId="77777777" w:rsidR="00EC25F7" w:rsidRDefault="00000000">
            <w:r>
              <w:rPr>
                <w:rFonts w:ascii="Arial" w:hAnsi="Arial"/>
                <w:sz w:val="20"/>
              </w:rPr>
              <w:t>CCS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F90AE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1DB9A5DA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6DEE9F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7FBD0" w14:textId="33CC4AAF" w:rsidR="00EC25F7" w:rsidRDefault="00C40A82">
            <w:r>
              <w:rPr>
                <w:rFonts w:ascii="Arial" w:hAnsi="Arial"/>
                <w:sz w:val="20"/>
              </w:rPr>
              <w:t>D</w:t>
            </w:r>
            <w:r w:rsidR="00000000">
              <w:rPr>
                <w:rFonts w:ascii="Arial" w:hAnsi="Arial"/>
                <w:sz w:val="20"/>
              </w:rPr>
              <w:t>i truyền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4414C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4EC8366B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C5A3C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E98EC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D6995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075527E3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DC970A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9B4841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2FB58F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06DF8428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7E988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6FDD8" w14:textId="77777777" w:rsidR="00EC25F7" w:rsidRDefault="00000000">
            <w:r>
              <w:rPr>
                <w:rFonts w:ascii="Arial" w:hAnsi="Arial"/>
                <w:sz w:val="20"/>
              </w:rPr>
              <w:t>OM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50F79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62E19B68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D94EC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709E3" w14:textId="77777777" w:rsidR="00EC25F7" w:rsidRDefault="00000000">
            <w:r>
              <w:rPr>
                <w:rFonts w:ascii="Arial" w:hAnsi="Arial"/>
                <w:sz w:val="20"/>
              </w:rPr>
              <w:t>KTV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30F60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1E63671B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3D434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08631" w14:textId="77777777" w:rsidR="00EC25F7" w:rsidRDefault="00000000">
            <w:r>
              <w:rPr>
                <w:rFonts w:ascii="Arial" w:hAnsi="Arial"/>
                <w:sz w:val="20"/>
              </w:rPr>
              <w:t>CVPH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8BB39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7F846B4D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731C6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IVF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D7743" w14:textId="77777777" w:rsidR="00EC25F7" w:rsidRDefault="00000000">
            <w:r>
              <w:rPr>
                <w:rFonts w:ascii="Arial" w:hAnsi="Arial"/>
                <w:sz w:val="20"/>
              </w:rPr>
              <w:t>CVPH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50242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1DA92299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55433" w14:textId="0CAA3722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Ngo</w:t>
            </w:r>
            <w:r w:rsidR="00C40A82">
              <w:rPr>
                <w:rFonts w:ascii="Arial" w:hAnsi="Arial"/>
                <w:sz w:val="20"/>
              </w:rPr>
              <w:t>ạ</w:t>
            </w:r>
            <w:r>
              <w:rPr>
                <w:rFonts w:ascii="Arial" w:hAnsi="Arial"/>
                <w:sz w:val="20"/>
              </w:rPr>
              <w:t>i</w:t>
            </w:r>
            <w:r w:rsidR="00C40A82">
              <w:rPr>
                <w:rFonts w:ascii="Arial" w:hAnsi="Arial"/>
                <w:sz w:val="20"/>
              </w:rPr>
              <w:t>-</w:t>
            </w:r>
            <w:r>
              <w:rPr>
                <w:rFonts w:ascii="Arial" w:hAnsi="Arial"/>
                <w:sz w:val="20"/>
              </w:rPr>
              <w:t>GMHS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BD94E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C68B1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C40A82" w14:paraId="72992EA7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10851" w14:textId="56642494" w:rsidR="00C40A82" w:rsidRDefault="00C40A82" w:rsidP="00C40A82">
            <w:pPr>
              <w:jc w:val="center"/>
            </w:pPr>
            <w:r w:rsidRPr="00B6233A">
              <w:rPr>
                <w:rFonts w:ascii="Arial" w:hAnsi="Arial"/>
                <w:sz w:val="20"/>
              </w:rPr>
              <w:lastRenderedPageBreak/>
              <w:t>Ngoại-GMHS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9093B" w14:textId="77777777" w:rsidR="00C40A82" w:rsidRDefault="00C40A82" w:rsidP="00C40A82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3F55F" w14:textId="77777777" w:rsidR="00C40A82" w:rsidRDefault="00C40A82" w:rsidP="00C40A82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C40A82" w14:paraId="4BA482C5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FA125" w14:textId="49F09169" w:rsidR="00C40A82" w:rsidRDefault="00C40A82" w:rsidP="00C40A82">
            <w:pPr>
              <w:jc w:val="center"/>
            </w:pPr>
            <w:r w:rsidRPr="00B6233A">
              <w:rPr>
                <w:rFonts w:ascii="Arial" w:hAnsi="Arial"/>
                <w:sz w:val="20"/>
              </w:rPr>
              <w:t>Ngoại-GMHS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5F89B" w14:textId="77777777" w:rsidR="00C40A82" w:rsidRDefault="00C40A82" w:rsidP="00C40A82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F4F5E" w14:textId="77777777" w:rsidR="00C40A82" w:rsidRDefault="00C40A82" w:rsidP="00C40A82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C40A82" w14:paraId="13477516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98D32" w14:textId="0ADB0CA3" w:rsidR="00C40A82" w:rsidRDefault="00C40A82" w:rsidP="00C40A82">
            <w:pPr>
              <w:jc w:val="center"/>
            </w:pPr>
            <w:r w:rsidRPr="00B6233A">
              <w:rPr>
                <w:rFonts w:ascii="Arial" w:hAnsi="Arial"/>
                <w:sz w:val="20"/>
              </w:rPr>
              <w:t>Ngoại-GMHS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A7189" w14:textId="77777777" w:rsidR="00C40A82" w:rsidRDefault="00C40A82" w:rsidP="00C40A82">
            <w:r>
              <w:rPr>
                <w:rFonts w:ascii="Arial" w:hAnsi="Arial"/>
                <w:sz w:val="20"/>
              </w:rPr>
              <w:t>TK y khoa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25B5B" w14:textId="77777777" w:rsidR="00C40A82" w:rsidRDefault="00C40A82" w:rsidP="00C40A82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C40A82" w14:paraId="447853B3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37F9B" w14:textId="2B50AE94" w:rsidR="00C40A82" w:rsidRDefault="00C40A82" w:rsidP="00C40A82">
            <w:pPr>
              <w:jc w:val="center"/>
            </w:pPr>
            <w:r w:rsidRPr="00B6233A">
              <w:rPr>
                <w:rFonts w:ascii="Arial" w:hAnsi="Arial"/>
                <w:sz w:val="20"/>
              </w:rPr>
              <w:t>Ngoại-GMHS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33EC0" w14:textId="77777777" w:rsidR="00C40A82" w:rsidRDefault="00C40A82" w:rsidP="00C40A82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2B4164" w14:textId="77777777" w:rsidR="00C40A82" w:rsidRDefault="00C40A82" w:rsidP="00C40A82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C40A82" w14:paraId="1FFF4AD4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FC09C" w14:textId="0D8B426F" w:rsidR="00C40A82" w:rsidRDefault="00C40A82" w:rsidP="00C40A82">
            <w:pPr>
              <w:jc w:val="center"/>
            </w:pPr>
            <w:r w:rsidRPr="00B6233A">
              <w:rPr>
                <w:rFonts w:ascii="Arial" w:hAnsi="Arial"/>
                <w:sz w:val="20"/>
              </w:rPr>
              <w:t>Ngoại-GMHS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FCFE8E" w14:textId="77777777" w:rsidR="00C40A82" w:rsidRDefault="00C40A82" w:rsidP="00C40A82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E7E47" w14:textId="77777777" w:rsidR="00C40A82" w:rsidRDefault="00C40A82" w:rsidP="00C40A82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C40A82" w14:paraId="65817761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6631C" w14:textId="006DF28B" w:rsidR="00C40A82" w:rsidRDefault="00C40A82" w:rsidP="00C40A82">
            <w:pPr>
              <w:jc w:val="center"/>
            </w:pPr>
            <w:r w:rsidRPr="00B6233A">
              <w:rPr>
                <w:rFonts w:ascii="Arial" w:hAnsi="Arial"/>
                <w:sz w:val="20"/>
              </w:rPr>
              <w:t>Ngoại-GMHS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4F692" w14:textId="77777777" w:rsidR="00C40A82" w:rsidRDefault="00C40A82" w:rsidP="00C40A82">
            <w:r>
              <w:rPr>
                <w:rFonts w:ascii="Arial" w:hAnsi="Arial"/>
                <w:sz w:val="20"/>
              </w:rPr>
              <w:t>Kỹ thuật y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4313A" w14:textId="77777777" w:rsidR="00C40A82" w:rsidRDefault="00C40A82" w:rsidP="00C40A82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C40A82" w14:paraId="36197A1A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DA113" w14:textId="016FA33C" w:rsidR="00C40A82" w:rsidRDefault="00C40A82" w:rsidP="00C40A82">
            <w:pPr>
              <w:jc w:val="center"/>
            </w:pPr>
            <w:r w:rsidRPr="00B6233A">
              <w:rPr>
                <w:rFonts w:ascii="Arial" w:hAnsi="Arial"/>
                <w:sz w:val="20"/>
              </w:rPr>
              <w:t>Ngoại-GMHS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931C4" w14:textId="77777777" w:rsidR="00C40A82" w:rsidRDefault="00C40A82" w:rsidP="00C40A82">
            <w:r>
              <w:rPr>
                <w:rFonts w:ascii="Arial" w:hAnsi="Arial"/>
                <w:sz w:val="20"/>
              </w:rPr>
              <w:t>Hộ lý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6FA35" w14:textId="77777777" w:rsidR="00C40A82" w:rsidRDefault="00C40A82" w:rsidP="00C40A82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710955F8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E0FCA" w14:textId="0FBFDE99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X</w:t>
            </w:r>
            <w:r w:rsidR="001C0241">
              <w:rPr>
                <w:rFonts w:ascii="Arial" w:hAnsi="Arial"/>
                <w:sz w:val="20"/>
              </w:rPr>
              <w:t xml:space="preserve">ét </w:t>
            </w:r>
            <w:r>
              <w:rPr>
                <w:rFonts w:ascii="Arial" w:hAnsi="Arial"/>
                <w:sz w:val="20"/>
              </w:rPr>
              <w:t>N</w:t>
            </w:r>
            <w:r w:rsidR="001C0241">
              <w:rPr>
                <w:rFonts w:ascii="Arial" w:hAnsi="Arial"/>
                <w:sz w:val="20"/>
              </w:rPr>
              <w:t>ghiệm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071C7" w14:textId="77777777" w:rsidR="00EC25F7" w:rsidRDefault="00000000">
            <w:r>
              <w:rPr>
                <w:rFonts w:ascii="Arial" w:hAnsi="Arial"/>
                <w:sz w:val="20"/>
              </w:rPr>
              <w:t>BS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9BE60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1C0241" w14:paraId="12DA06FA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3F6EB" w14:textId="4DF6CA5D" w:rsidR="001C0241" w:rsidRDefault="001C0241" w:rsidP="001C0241">
            <w:pPr>
              <w:jc w:val="center"/>
            </w:pPr>
            <w:r w:rsidRPr="00FB467E">
              <w:rPr>
                <w:rFonts w:ascii="Arial" w:hAnsi="Arial"/>
                <w:sz w:val="20"/>
              </w:rPr>
              <w:t>Xét Nghiệm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45788" w14:textId="77777777" w:rsidR="001C0241" w:rsidRDefault="001C0241" w:rsidP="001C0241">
            <w:r>
              <w:rPr>
                <w:rFonts w:ascii="Arial" w:hAnsi="Arial"/>
                <w:sz w:val="20"/>
              </w:rPr>
              <w:t>KTV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EE528" w14:textId="77777777" w:rsidR="001C0241" w:rsidRDefault="001C0241" w:rsidP="001C0241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1C0241" w14:paraId="2D604273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A5752" w14:textId="0E8B0011" w:rsidR="001C0241" w:rsidRDefault="001C0241" w:rsidP="001C0241">
            <w:pPr>
              <w:jc w:val="center"/>
            </w:pPr>
            <w:r w:rsidRPr="00FB467E">
              <w:rPr>
                <w:rFonts w:ascii="Arial" w:hAnsi="Arial"/>
                <w:sz w:val="20"/>
              </w:rPr>
              <w:t>Xét Nghiệm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4CEF7" w14:textId="77777777" w:rsidR="001C0241" w:rsidRDefault="001C0241" w:rsidP="001C0241">
            <w:r>
              <w:rPr>
                <w:rFonts w:ascii="Arial" w:hAnsi="Arial"/>
                <w:sz w:val="20"/>
              </w:rPr>
              <w:t>KTV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49BF7" w14:textId="77777777" w:rsidR="001C0241" w:rsidRDefault="001C0241" w:rsidP="001C0241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1C0241" w14:paraId="787D17A3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208F2" w14:textId="3D97168E" w:rsidR="001C0241" w:rsidRDefault="001C0241" w:rsidP="001C0241">
            <w:pPr>
              <w:jc w:val="center"/>
            </w:pPr>
            <w:r w:rsidRPr="00FB467E">
              <w:rPr>
                <w:rFonts w:ascii="Arial" w:hAnsi="Arial"/>
                <w:sz w:val="20"/>
              </w:rPr>
              <w:t>Xét Nghiệm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E1D94" w14:textId="77777777" w:rsidR="001C0241" w:rsidRDefault="001C0241" w:rsidP="001C0241">
            <w:r>
              <w:rPr>
                <w:rFonts w:ascii="Arial" w:hAnsi="Arial"/>
                <w:sz w:val="20"/>
              </w:rPr>
              <w:t>Kỹ thuật y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41A5A9" w14:textId="77777777" w:rsidR="001C0241" w:rsidRDefault="001C0241" w:rsidP="001C0241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7069CCDC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0C0D9" w14:textId="6D330C15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</w:t>
            </w:r>
            <w:r w:rsidR="00970AFF">
              <w:rPr>
                <w:rFonts w:ascii="Arial" w:hAnsi="Arial"/>
                <w:sz w:val="20"/>
              </w:rPr>
              <w:t>hụ sản</w:t>
            </w:r>
            <w:r>
              <w:rPr>
                <w:rFonts w:ascii="Arial" w:hAnsi="Arial"/>
                <w:sz w:val="20"/>
              </w:rPr>
              <w:t>-KHHG</w:t>
            </w:r>
            <w:r w:rsidR="00970AFF">
              <w:rPr>
                <w:rFonts w:ascii="Arial" w:hAnsi="Arial"/>
                <w:sz w:val="20"/>
              </w:rPr>
              <w:t>Đ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32FC2" w14:textId="77777777" w:rsidR="00EC25F7" w:rsidRDefault="00000000">
            <w:r>
              <w:rPr>
                <w:rFonts w:ascii="Arial" w:hAnsi="Arial"/>
                <w:sz w:val="20"/>
              </w:rPr>
              <w:t>BS SPK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BE0C0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970AFF" w14:paraId="5A00970E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50D15" w14:textId="75D75BD0" w:rsidR="00970AFF" w:rsidRDefault="00970AFF" w:rsidP="00970AFF">
            <w:pPr>
              <w:jc w:val="center"/>
            </w:pPr>
            <w:r w:rsidRPr="00626AD6">
              <w:rPr>
                <w:rFonts w:ascii="Arial" w:hAnsi="Arial"/>
                <w:sz w:val="20"/>
              </w:rPr>
              <w:t>Phụ sản-KHHGĐ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3AD87" w14:textId="77777777" w:rsidR="00970AFF" w:rsidRDefault="00970AFF" w:rsidP="00970AFF">
            <w:r>
              <w:rPr>
                <w:rFonts w:ascii="Arial" w:hAnsi="Arial"/>
                <w:sz w:val="20"/>
              </w:rPr>
              <w:t>BS SPK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4F825" w14:textId="77777777" w:rsidR="00970AFF" w:rsidRDefault="00970AFF" w:rsidP="00970AFF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970AFF" w14:paraId="4243F56A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FD857" w14:textId="71CC03B9" w:rsidR="00970AFF" w:rsidRDefault="00970AFF" w:rsidP="00970AFF">
            <w:pPr>
              <w:jc w:val="center"/>
            </w:pPr>
            <w:r w:rsidRPr="00626AD6">
              <w:rPr>
                <w:rFonts w:ascii="Arial" w:hAnsi="Arial"/>
                <w:sz w:val="20"/>
              </w:rPr>
              <w:t>Phụ sản-KHHGĐ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B5CCA" w14:textId="77777777" w:rsidR="00970AFF" w:rsidRDefault="00970AFF" w:rsidP="00970AFF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3B3C3" w14:textId="77777777" w:rsidR="00970AFF" w:rsidRDefault="00970AFF" w:rsidP="00970AFF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970AFF" w14:paraId="74EB1928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AB87A" w14:textId="37B20A1A" w:rsidR="00970AFF" w:rsidRDefault="00970AFF" w:rsidP="00970AFF">
            <w:pPr>
              <w:jc w:val="center"/>
            </w:pPr>
            <w:r w:rsidRPr="00626AD6">
              <w:rPr>
                <w:rFonts w:ascii="Arial" w:hAnsi="Arial"/>
                <w:sz w:val="20"/>
              </w:rPr>
              <w:t>Phụ sản-KHHGĐ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3F969" w14:textId="77777777" w:rsidR="00970AFF" w:rsidRDefault="00970AFF" w:rsidP="00970AFF">
            <w:r>
              <w:rPr>
                <w:rFonts w:ascii="Arial" w:hAnsi="Arial"/>
                <w:sz w:val="20"/>
              </w:rPr>
              <w:t>NHS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409DB" w14:textId="77777777" w:rsidR="00970AFF" w:rsidRDefault="00970AFF" w:rsidP="00970AFF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970AFF" w14:paraId="71FADEAB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10472" w14:textId="0FCF9264" w:rsidR="00970AFF" w:rsidRDefault="00970AFF" w:rsidP="00970AFF">
            <w:pPr>
              <w:jc w:val="center"/>
            </w:pPr>
            <w:r w:rsidRPr="00626AD6">
              <w:rPr>
                <w:rFonts w:ascii="Arial" w:hAnsi="Arial"/>
                <w:sz w:val="20"/>
              </w:rPr>
              <w:t>Phụ sản-KHHGĐ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47F6D" w14:textId="77777777" w:rsidR="00970AFF" w:rsidRDefault="00970AFF" w:rsidP="00970AFF">
            <w:r>
              <w:rPr>
                <w:rFonts w:ascii="Arial" w:hAnsi="Arial"/>
                <w:sz w:val="20"/>
              </w:rPr>
              <w:t>Điều dưỡng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955BD" w14:textId="77777777" w:rsidR="00970AFF" w:rsidRDefault="00970AFF" w:rsidP="00970AFF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970AFF" w14:paraId="60517077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D2A00" w14:textId="29002E1A" w:rsidR="00970AFF" w:rsidRDefault="00970AFF" w:rsidP="00970AFF">
            <w:pPr>
              <w:jc w:val="center"/>
            </w:pPr>
            <w:r w:rsidRPr="00626AD6">
              <w:rPr>
                <w:rFonts w:ascii="Arial" w:hAnsi="Arial"/>
                <w:sz w:val="20"/>
              </w:rPr>
              <w:t>Phụ sản-KHHGĐ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120CA" w14:textId="77777777" w:rsidR="00970AFF" w:rsidRDefault="00970AFF" w:rsidP="00970AFF">
            <w:r>
              <w:rPr>
                <w:rFonts w:ascii="Arial" w:hAnsi="Arial"/>
                <w:sz w:val="20"/>
              </w:rPr>
              <w:t>Hộ lý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3903E" w14:textId="77777777" w:rsidR="00970AFF" w:rsidRDefault="00970AFF" w:rsidP="00970AFF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970AFF" w14:paraId="2219FA70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46C2F" w14:textId="0F038154" w:rsidR="00970AFF" w:rsidRDefault="00970AFF" w:rsidP="00970AFF">
            <w:pPr>
              <w:jc w:val="center"/>
            </w:pPr>
            <w:r w:rsidRPr="00626AD6">
              <w:rPr>
                <w:rFonts w:ascii="Arial" w:hAnsi="Arial"/>
                <w:sz w:val="20"/>
              </w:rPr>
              <w:t>Phụ sản-KHHGĐ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71094" w14:textId="77777777" w:rsidR="00970AFF" w:rsidRDefault="00970AFF" w:rsidP="00970AFF">
            <w:r>
              <w:rPr>
                <w:rFonts w:ascii="Arial" w:hAnsi="Arial"/>
                <w:sz w:val="20"/>
              </w:rPr>
              <w:t>Nhân viên thanh trùng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3DEDF" w14:textId="77777777" w:rsidR="00970AFF" w:rsidRDefault="00970AFF" w:rsidP="00970AFF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970AFF" w14:paraId="03360DA2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9640B" w14:textId="534F8EC8" w:rsidR="00970AFF" w:rsidRDefault="00970AFF" w:rsidP="00970AFF">
            <w:pPr>
              <w:jc w:val="center"/>
            </w:pPr>
            <w:r w:rsidRPr="00626AD6">
              <w:rPr>
                <w:rFonts w:ascii="Arial" w:hAnsi="Arial"/>
                <w:sz w:val="20"/>
              </w:rPr>
              <w:t>Phụ sản-KHHGĐ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6FCD2A" w14:textId="77777777" w:rsidR="00970AFF" w:rsidRDefault="00970AFF" w:rsidP="00970AFF">
            <w:r>
              <w:rPr>
                <w:rFonts w:ascii="Arial" w:hAnsi="Arial"/>
                <w:sz w:val="20"/>
              </w:rPr>
              <w:t>Giám sát buồng phòng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EB5ED" w14:textId="77777777" w:rsidR="00970AFF" w:rsidRDefault="00970AFF" w:rsidP="00970AFF">
            <w:r>
              <w:rPr>
                <w:rFonts w:ascii="Arial" w:hAnsi="Arial"/>
                <w:sz w:val="20"/>
              </w:rPr>
              <w:t>Nhân viên</w:t>
            </w:r>
          </w:p>
        </w:tc>
      </w:tr>
      <w:tr w:rsidR="00EC25F7" w14:paraId="644642B1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5ACBC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Marcom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07A93" w14:textId="77777777" w:rsidR="00EC25F7" w:rsidRDefault="00000000">
            <w:r>
              <w:rPr>
                <w:rFonts w:ascii="Arial" w:hAnsi="Arial"/>
                <w:sz w:val="20"/>
              </w:rPr>
              <w:t>Hành chính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B0E73" w14:textId="77777777" w:rsidR="00EC25F7" w:rsidRDefault="00000000">
            <w:r>
              <w:rPr>
                <w:rFonts w:ascii="Arial" w:hAnsi="Arial"/>
                <w:sz w:val="20"/>
              </w:rPr>
              <w:t>Quản lý</w:t>
            </w:r>
          </w:p>
        </w:tc>
      </w:tr>
      <w:tr w:rsidR="00EC25F7" w14:paraId="48BFAA49" w14:textId="77777777">
        <w:trPr>
          <w:jc w:val="center"/>
        </w:trPr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9764F" w14:textId="77777777" w:rsidR="00EC25F7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lastRenderedPageBreak/>
              <w:t>Marcom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BCB820" w14:textId="77777777" w:rsidR="00EC25F7" w:rsidRDefault="00000000">
            <w:r>
              <w:rPr>
                <w:rFonts w:ascii="Arial" w:hAnsi="Arial"/>
                <w:sz w:val="20"/>
              </w:rPr>
              <w:t>Hành chính</w:t>
            </w:r>
          </w:p>
        </w:tc>
        <w:tc>
          <w:tcPr>
            <w:tcW w:w="312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06E2D" w14:textId="77777777" w:rsidR="00EC25F7" w:rsidRDefault="00000000">
            <w:r>
              <w:rPr>
                <w:rFonts w:ascii="Arial" w:hAnsi="Arial"/>
                <w:sz w:val="20"/>
              </w:rPr>
              <w:t>Nhân viên</w:t>
            </w:r>
          </w:p>
        </w:tc>
      </w:tr>
    </w:tbl>
    <w:p w14:paraId="7BF4889C" w14:textId="77777777" w:rsidR="0070127E" w:rsidRDefault="0070127E"/>
    <w:sectPr w:rsidR="0070127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44943">
    <w:abstractNumId w:val="8"/>
  </w:num>
  <w:num w:numId="2" w16cid:durableId="1740786623">
    <w:abstractNumId w:val="6"/>
  </w:num>
  <w:num w:numId="3" w16cid:durableId="333263500">
    <w:abstractNumId w:val="5"/>
  </w:num>
  <w:num w:numId="4" w16cid:durableId="2058779249">
    <w:abstractNumId w:val="4"/>
  </w:num>
  <w:num w:numId="5" w16cid:durableId="1105420609">
    <w:abstractNumId w:val="7"/>
  </w:num>
  <w:num w:numId="6" w16cid:durableId="1130782828">
    <w:abstractNumId w:val="3"/>
  </w:num>
  <w:num w:numId="7" w16cid:durableId="527136204">
    <w:abstractNumId w:val="2"/>
  </w:num>
  <w:num w:numId="8" w16cid:durableId="1499928343">
    <w:abstractNumId w:val="1"/>
  </w:num>
  <w:num w:numId="9" w16cid:durableId="28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E30"/>
    <w:rsid w:val="0006063C"/>
    <w:rsid w:val="00074456"/>
    <w:rsid w:val="0015074B"/>
    <w:rsid w:val="00187F78"/>
    <w:rsid w:val="001C0241"/>
    <w:rsid w:val="0029639D"/>
    <w:rsid w:val="00326F90"/>
    <w:rsid w:val="00394A60"/>
    <w:rsid w:val="00507D0C"/>
    <w:rsid w:val="00527B51"/>
    <w:rsid w:val="00605021"/>
    <w:rsid w:val="00680E48"/>
    <w:rsid w:val="0070127E"/>
    <w:rsid w:val="007247DE"/>
    <w:rsid w:val="00765E4D"/>
    <w:rsid w:val="007C02DC"/>
    <w:rsid w:val="00933B83"/>
    <w:rsid w:val="00970AFF"/>
    <w:rsid w:val="00A55FAB"/>
    <w:rsid w:val="00AA1D8D"/>
    <w:rsid w:val="00AA2DC9"/>
    <w:rsid w:val="00AF78E0"/>
    <w:rsid w:val="00B47730"/>
    <w:rsid w:val="00C40A82"/>
    <w:rsid w:val="00CB0664"/>
    <w:rsid w:val="00D17CD2"/>
    <w:rsid w:val="00E47E1C"/>
    <w:rsid w:val="00EC25F7"/>
    <w:rsid w:val="00F004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CB93A"/>
  <w14:defaultImageDpi w14:val="300"/>
  <w15:docId w15:val="{DD2ED7A9-791A-4841-BE5F-B42FFA47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Tá Dương Thành</cp:lastModifiedBy>
  <cp:revision>6</cp:revision>
  <dcterms:created xsi:type="dcterms:W3CDTF">2026-09-23T13:52:00Z</dcterms:created>
  <dcterms:modified xsi:type="dcterms:W3CDTF">2026-09-23T15:07:00Z</dcterms:modified>
  <cp:category/>
</cp:coreProperties>
</file>